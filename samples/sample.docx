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tháng 10</w:t>
      </w:r>
    </w:p>
    <w:p>
      <w:pPr>
        <w:pStyle w:val="Heading1"/>
      </w:pPr>
      <w:r>
        <w:t>1. Giới thiệu</w:t>
      </w:r>
    </w:p>
    <w:p>
      <w:r>
        <w:t xml:space="preserve">This is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rPr>
          <w:sz w:val="40"/>
        </w:rPr>
        <w:t xml:space="preserve"> and big</w:t>
      </w:r>
      <w:r>
        <w:t xml:space="preserve"> text.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r>
        <w:t>Final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